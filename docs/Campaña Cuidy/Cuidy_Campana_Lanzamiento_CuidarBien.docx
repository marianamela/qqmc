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24274E"/>
          <w:sz w:val="60"/>
        </w:rPr>
        <w:t>Cuidy</w:t>
      </w:r>
    </w:p>
    <w:p>
      <w:pPr>
        <w:spacing w:after="80"/>
        <w:jc w:val="center"/>
      </w:pPr>
      <w:r>
        <w:rPr>
          <w:b/>
          <w:color w:val="3C4073"/>
          <w:sz w:val="40"/>
        </w:rPr>
        <w:t>Campaña de lanzamiento</w:t>
      </w:r>
    </w:p>
    <w:p>
      <w:pPr>
        <w:spacing w:after="80"/>
        <w:jc w:val="center"/>
      </w:pPr>
      <w:r>
        <w:rPr>
          <w:i/>
          <w:color w:val="595959"/>
          <w:sz w:val="28"/>
        </w:rPr>
        <w:t>Que se ponga de moda #CuidarBien</w:t>
      </w:r>
    </w:p>
    <w:p>
      <w:pPr>
        <w:spacing w:after="80"/>
        <w:jc w:val="center"/>
      </w:pPr>
      <w:r>
        <w:rPr>
          <w:color w:val="595959"/>
          <w:sz w:val="22"/>
        </w:rPr>
        <w:t>Landing para familias + mensajes de WhatsApp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DF7"/>
            <w:tcBorders>
              <w:top w:val="single" w:sz="8" w:color="35D0A4"/>
              <w:left w:val="single" w:sz="8" w:color="35D0A4"/>
              <w:bottom w:val="single" w:sz="8" w:color="35D0A4"/>
              <w:right w:val="single" w:sz="8" w:color="35D0A4"/>
            </w:tcBorders>
          </w:tcPr>
          <w:p>
            <w:r>
              <w:rPr>
                <w:b/>
                <w:color w:val="24274E"/>
                <w:sz w:val="24"/>
              </w:rPr>
              <w:t>Objetivo</w:t>
            </w:r>
          </w:p>
          <w:p>
            <w:pPr>
              <w:spacing w:after="80"/>
            </w:pPr>
            <w:r>
              <w:t>Invitar a familias, vecinos y personas de confianza a recomendar cuidadores del hogar para construir la primera comunidad Cuidy.</w:t>
            </w:r>
          </w:p>
          <w:p>
            <w:pPr>
              <w:spacing w:after="80"/>
            </w:pPr>
            <w:r>
              <w:t>La campaña se basa en recomendaciones reales, datos verificables y compromiso con el buen cuidado.</w:t>
            </w:r>
          </w:p>
        </w:tc>
      </w:tr>
    </w:tbl>
    <w:p>
      <w:pPr>
        <w:spacing w:after="80"/>
      </w:pPr>
      <w:r>
        <w:br w:type="page"/>
      </w:r>
    </w:p>
    <w:p>
      <w:pPr>
        <w:pStyle w:val="Heading1"/>
        <w:spacing w:before="160" w:after="80"/>
      </w:pPr>
      <w:r>
        <w:t>1. Concepto central</w:t>
      </w:r>
    </w:p>
    <w:p>
      <w:pPr>
        <w:pStyle w:val="Heading2"/>
        <w:spacing w:before="160" w:after="80"/>
      </w:pPr>
      <w:r>
        <w:t>Que se ponga de moda #CuidarBien</w:t>
      </w:r>
    </w:p>
    <w:p>
      <w:pPr>
        <w:spacing w:after="80"/>
      </w:pPr>
      <w:r>
        <w:t>Cuidy nace para conectar familias con personas de confianza dedicadas al cuidado del hogar.</w:t>
      </w:r>
    </w:p>
    <w:p>
      <w:pPr>
        <w:spacing w:after="80"/>
      </w:pPr>
      <w:r>
        <w:t>La campaña invita a recomendar a personas que cuidan, acompañan, limpian, ordenan o sostienen la vida cotidiana de una casa con responsabilidad, compromiso y amor.</w:t>
      </w:r>
    </w:p>
    <w:p>
      <w:pPr>
        <w:spacing w:after="80"/>
      </w:pPr>
      <w:r>
        <w:t>La idea principal es: recomendar a alguien que cuida bien no es perderla. Es ayudarla a crecer y darle más oportunidades.</w:t>
      </w:r>
    </w:p>
    <w:p>
      <w:pPr>
        <w:pStyle w:val="Heading1"/>
        <w:spacing w:before="160" w:after="80"/>
      </w:pPr>
      <w:r>
        <w:t>2. Mensaje principal de campaña</w:t>
      </w:r>
    </w:p>
    <w:p>
      <w:pPr>
        <w:spacing w:after="80"/>
      </w:pPr>
      <w:r>
        <w:t>Hay personas que cuidan, acompañan y sostienen la vida de una casa con compromiso y amor.</w:t>
      </w:r>
    </w:p>
    <w:p>
      <w:pPr>
        <w:spacing w:after="80"/>
      </w:pPr>
      <w:r>
        <w:t>Cuidy es una plataforma que conecta familias con personas de confianza para el cuidado del hogar.</w:t>
      </w:r>
    </w:p>
    <w:p>
      <w:pPr>
        <w:spacing w:after="80"/>
      </w:pPr>
      <w:r>
        <w:t>Nuestra comunidad funciona con un sistema basado en recomendaciones reales, para construir una red más segura, humana y confiable.</w:t>
      </w:r>
    </w:p>
    <w:p>
      <w:pPr>
        <w:spacing w:after="80"/>
      </w:pPr>
      <w:r>
        <w:t>Si conocés a alguien que cuida bien, recomendala.</w:t>
      </w:r>
    </w:p>
    <w:p>
      <w:pPr>
        <w:spacing w:after="80"/>
      </w:pPr>
      <w:r>
        <w:t>No es perderla: es ayudarla a crecer y darle más oportunidades.</w:t>
      </w:r>
    </w:p>
    <w:p>
      <w:pPr>
        <w:spacing w:after="80"/>
      </w:pPr>
      <w:r>
        <w:t>Que se ponga de moda #CuidarBien.</w:t>
      </w:r>
    </w:p>
    <w:p>
      <w:pPr>
        <w:pStyle w:val="Heading1"/>
        <w:spacing w:before="160" w:after="80"/>
      </w:pPr>
      <w:r>
        <w:t>3. Formato de landing para familias</w:t>
      </w:r>
    </w:p>
    <w:p>
      <w:pPr>
        <w:pStyle w:val="Heading2"/>
        <w:spacing w:before="160" w:after="80"/>
      </w:pPr>
      <w:r>
        <w:t>Sección 1 — Hero principal</w:t>
      </w:r>
    </w:p>
    <w:p>
      <w:pPr>
        <w:spacing w:after="80"/>
      </w:pPr>
      <w:r>
        <w:rPr>
          <w:b/>
        </w:rPr>
        <w:t xml:space="preserve">Título: </w:t>
      </w:r>
      <w:r>
        <w:t>Recomendá a alguien que cuida bien</w:t>
      </w:r>
    </w:p>
    <w:p>
      <w:pPr>
        <w:spacing w:after="80"/>
      </w:pPr>
      <w:r>
        <w:rPr>
          <w:b/>
        </w:rPr>
        <w:t xml:space="preserve">Subtítulo: </w:t>
      </w:r>
      <w:r>
        <w:t>Hay personas que cuidan, acompañan y sostienen la vida de una casa con compromiso y amor.</w:t>
        <w:br/>
        <w:br/>
        <w:t>Te invitamos a conocer Cuidy, una plataforma que conecta familias con personas de confianza para el cuidado del hogar.</w:t>
        <w:br/>
        <w:br/>
        <w:t>Nuestra comunidad funciona con un sistema basado en recomendaciones reales, para construir una red más segura, humana y confiable.</w:t>
      </w:r>
    </w:p>
    <w:p>
      <w:pPr>
        <w:spacing w:after="80"/>
      </w:pPr>
      <w:r>
        <w:rPr>
          <w:b/>
        </w:rPr>
        <w:t xml:space="preserve">CTA principal: </w:t>
      </w:r>
      <w:r>
        <w:t>Quiero recomendar a alguien</w:t>
      </w:r>
    </w:p>
    <w:p>
      <w:pPr>
        <w:spacing w:after="80"/>
      </w:pPr>
      <w:r>
        <w:rPr>
          <w:b/>
        </w:rPr>
        <w:t xml:space="preserve">Texto debajo del botón: </w:t>
      </w:r>
      <w:r>
        <w:t>Te pediremos algunos datos mínimos para saber quién realiza la recomendación y cuidar la veracidad de la información.</w:t>
      </w:r>
    </w:p>
    <w:p>
      <w:pPr>
        <w:pStyle w:val="Heading2"/>
        <w:spacing w:before="160" w:after="80"/>
      </w:pPr>
      <w:r>
        <w:t>Sección 2 — Por qué recomendar</w:t>
      </w:r>
    </w:p>
    <w:p>
      <w:pPr>
        <w:spacing w:after="80"/>
      </w:pPr>
      <w:r>
        <w:rPr>
          <w:b/>
        </w:rPr>
        <w:t xml:space="preserve">Título: </w:t>
      </w:r>
      <w:r>
        <w:t>El buen trabajo merece más oportunidades</w:t>
      </w:r>
    </w:p>
    <w:p>
      <w:pPr>
        <w:spacing w:after="80"/>
      </w:pPr>
      <w:r>
        <w:rPr>
          <w:b/>
        </w:rPr>
        <w:t xml:space="preserve">Texto: </w:t>
      </w:r>
      <w:r>
        <w:t>Muchas personas que trabajan en cuidado del hogar consiguen nuevas oportunidades únicamente por recomendación.</w:t>
        <w:br/>
        <w:br/>
        <w:t>En Cuidy queremos que esas recomendaciones puedan llegar más lejos, de forma más ordenada, cuidada y transparente.</w:t>
        <w:br/>
        <w:br/>
        <w:t>Si conocés a alguien responsable, comprometida y de confianza, podés ayudarla a formar parte de una comunidad que valora el buen trabajo.</w:t>
        <w:br/>
        <w:br/>
        <w:t>Recomendarla no es perderla. Es ayudarla a crecer.</w:t>
      </w:r>
    </w:p>
    <w:p>
      <w:pPr>
        <w:pStyle w:val="Heading2"/>
        <w:spacing w:before="160" w:after="80"/>
      </w:pPr>
      <w:r>
        <w:t>Sección 3 — A quién podés recomendar</w:t>
      </w:r>
    </w:p>
    <w:p>
      <w:pPr>
        <w:spacing w:after="80"/>
      </w:pPr>
      <w:r>
        <w:rPr>
          <w:b/>
        </w:rPr>
        <w:t xml:space="preserve">Título: </w:t>
      </w:r>
      <w:r>
        <w:t>¿A quién podés recomendar?</w:t>
      </w:r>
    </w:p>
    <w:p>
      <w:pPr>
        <w:spacing w:after="80"/>
      </w:pPr>
      <w:r>
        <w:rPr>
          <w:b/>
        </w:rPr>
        <w:t xml:space="preserve">Texto: </w:t>
      </w:r>
      <w:r>
        <w:t>Podés recomendar personas que trabajen o tengan experiencia como: niñeras, cuidadoras de adultos mayores, acompañantes, empleadas domésticas, personas que ayudan con tareas del hogar o personas con experiencia en cuidado, limpieza, orden o asistencia familiar.</w:t>
        <w:br/>
        <w:br/>
        <w:t>No hace falta que esa persona trabaje actualmente en tu casa. Lo importante es que la conozcas y puedas recomendarla con responsabilidad.</w:t>
      </w:r>
    </w:p>
    <w:p>
      <w:pPr>
        <w:pStyle w:val="Heading2"/>
        <w:spacing w:before="160" w:after="80"/>
      </w:pPr>
      <w:r>
        <w:t>Sección 4 — Cómo funciona</w:t>
      </w:r>
    </w:p>
    <w:p>
      <w:pPr>
        <w:spacing w:after="80"/>
      </w:pPr>
      <w:r>
        <w:rPr>
          <w:b/>
        </w:rPr>
        <w:t xml:space="preserve">Paso 1: </w:t>
      </w:r>
      <w:r>
        <w:t>Completás tus datos mínimos. Te pedimos tu nombre, teléfono y algunos datos básicos para saber quién está haciendo la recomendación.</w:t>
      </w:r>
    </w:p>
    <w:p>
      <w:pPr>
        <w:spacing w:after="80"/>
      </w:pPr>
      <w:r>
        <w:rPr>
          <w:b/>
        </w:rPr>
        <w:t xml:space="preserve">Paso 2: </w:t>
      </w:r>
      <w:r>
        <w:t>Recomendás a una persona de confianza. Ingresás el nombre y número de WhatsApp de la persona que querés recomendar.</w:t>
      </w:r>
    </w:p>
    <w:p>
      <w:pPr>
        <w:spacing w:after="80"/>
      </w:pPr>
      <w:r>
        <w:rPr>
          <w:b/>
        </w:rPr>
        <w:t xml:space="preserve">Paso 3: </w:t>
      </w:r>
      <w:r>
        <w:t>La persona recibe una invitación por WhatsApp. Le llegará un mensaje para que pueda registrarse en Cuidy y completar su perfil.</w:t>
      </w:r>
    </w:p>
    <w:p>
      <w:pPr>
        <w:spacing w:after="80"/>
      </w:pPr>
      <w:r>
        <w:rPr>
          <w:b/>
        </w:rPr>
        <w:t xml:space="preserve">Paso 4: </w:t>
      </w:r>
      <w:r>
        <w:t>El perfil queda pendiente de revisión. No se publica automáticamente. Primero, la persona recomendada deberá completar sus datos y el equipo de Cuidy revisará su identidad y la información cargada.</w:t>
      </w:r>
    </w:p>
    <w:p>
      <w:pPr>
        <w:pStyle w:val="Heading2"/>
        <w:spacing w:before="160" w:after="80"/>
      </w:pPr>
      <w:r>
        <w:t>Sección 5 — Por qué pedimos tus datos</w:t>
      </w:r>
    </w:p>
    <w:p>
      <w:pPr>
        <w:spacing w:after="80"/>
      </w:pPr>
      <w:r>
        <w:rPr>
          <w:b/>
        </w:rPr>
        <w:t xml:space="preserve">Título: </w:t>
      </w:r>
      <w:r>
        <w:t>¿Por qué te pedimos tus datos?</w:t>
      </w:r>
    </w:p>
    <w:p>
      <w:pPr>
        <w:spacing w:after="80"/>
      </w:pPr>
      <w:r>
        <w:rPr>
          <w:b/>
        </w:rPr>
        <w:t xml:space="preserve">Texto: </w:t>
      </w:r>
      <w:r>
        <w:t>Porque Cuidy busca construir una comunidad de cuidado basada en recomendaciones reales.</w:t>
        <w:br/>
        <w:br/>
        <w:t>Tus datos nos ayudan a saber quién recomienda a cada persona y a mantener un proceso más seguro, humano y transparente.</w:t>
        <w:br/>
        <w:br/>
        <w:t>La recomendación no publica automáticamente el perfil del cuidador o cuidadora. Esa persona deberá aceptar la invitación, registrarse, completar su perfil y quedar en estado pendiente hasta que el equipo de Cuidy revise su identidad.</w:t>
      </w:r>
    </w:p>
    <w:p>
      <w:pPr>
        <w:pStyle w:val="Heading2"/>
        <w:spacing w:before="160" w:after="80"/>
      </w:pPr>
      <w:r>
        <w:t>Sección 6 — Compromiso Cuidy</w:t>
      </w:r>
    </w:p>
    <w:p>
      <w:pPr>
        <w:spacing w:after="80"/>
      </w:pPr>
      <w:r>
        <w:rPr>
          <w:b/>
        </w:rPr>
        <w:t xml:space="preserve">Título: </w:t>
      </w:r>
      <w:r>
        <w:t>Queremos hacer las cosas bien desde el inicio</w:t>
      </w:r>
    </w:p>
    <w:p>
      <w:pPr>
        <w:spacing w:after="80"/>
      </w:pPr>
      <w:r>
        <w:rPr>
          <w:b/>
        </w:rPr>
        <w:t xml:space="preserve">Texto: </w:t>
      </w:r>
      <w:r>
        <w:t>En Cuidy creemos que la confianza no se improvisa: se construye con información real, recomendaciones responsables y procesos cuidados.</w:t>
        <w:br/>
        <w:br/>
        <w:t>Tu recomendación es una primera señal de confianza, pero no reemplaza la revisión del perfil.</w:t>
        <w:br/>
        <w:br/>
        <w:t>Cada familia usuaria de la plataforma será responsable de evaluar, contactar y decidir con quién avanzar.</w:t>
      </w:r>
    </w:p>
    <w:p>
      <w:pPr>
        <w:pStyle w:val="Heading2"/>
        <w:spacing w:before="160" w:after="80"/>
      </w:pPr>
      <w:r>
        <w:t>Sección 7 — Formulario para familias</w:t>
      </w:r>
    </w:p>
    <w:p>
      <w:pPr>
        <w:spacing w:after="80"/>
      </w:pPr>
      <w:r>
        <w:rPr>
          <w:b/>
        </w:rPr>
        <w:t xml:space="preserve">Título: </w:t>
      </w:r>
      <w:r>
        <w:t>Recomendá a alguien de confianza</w:t>
      </w:r>
    </w:p>
    <w:p>
      <w:pPr>
        <w:spacing w:after="80"/>
      </w:pPr>
      <w:r>
        <w:rPr>
          <w:b/>
        </w:rPr>
        <w:t xml:space="preserve">Tus datos: </w:t>
      </w:r>
      <w:r>
        <w:t>Nombre y apellido; teléfono / WhatsApp; email; ciudad / zona; cómo conocés a la persona que querés recomendar.</w:t>
      </w:r>
    </w:p>
    <w:p>
      <w:pPr>
        <w:spacing w:after="80"/>
      </w:pPr>
      <w:r>
        <w:rPr>
          <w:b/>
        </w:rPr>
        <w:t xml:space="preserve">Datos de la persona recomendada: </w:t>
      </w:r>
      <w:r>
        <w:t>Nombre; teléfono / WhatsApp; tipo de tarea que realiza; por qué la recomendás; hace cuánto la conocés; si la volverías a recomendar a otra familia.</w:t>
      </w:r>
    </w:p>
    <w:p>
      <w:pPr>
        <w:spacing w:after="80"/>
      </w:pPr>
      <w:r>
        <w:rPr>
          <w:b/>
        </w:rPr>
        <w:t xml:space="preserve">Consentimiento: </w:t>
      </w:r>
      <w:r>
        <w:t>Declaro que conozco a la persona recomendada y que comparto sus datos con el único fin de invitarla a registrarse en Cuidy. Entiendo que su perfil no será publicado automáticamente y que deberá completar su registro y quedar pendiente de revisión por el equipo de Cuidy.</w:t>
      </w:r>
    </w:p>
    <w:p>
      <w:pPr>
        <w:spacing w:after="80"/>
      </w:pPr>
      <w:r>
        <w:rPr>
          <w:b/>
        </w:rPr>
        <w:t xml:space="preserve">Botón: </w:t>
      </w:r>
      <w:r>
        <w:t>Enviar recomendación</w:t>
      </w:r>
    </w:p>
    <w:p>
      <w:pPr>
        <w:pStyle w:val="Heading2"/>
        <w:spacing w:before="160" w:after="80"/>
      </w:pPr>
      <w:r>
        <w:t>Sección 8 — Pantalla de confirmación</w:t>
      </w:r>
    </w:p>
    <w:p>
      <w:pPr>
        <w:spacing w:after="80"/>
      </w:pPr>
      <w:r>
        <w:rPr>
          <w:b/>
        </w:rPr>
        <w:t xml:space="preserve">Título: </w:t>
      </w:r>
      <w:r>
        <w:t>Gracias por recomendar a alguien que cuida bien</w:t>
      </w:r>
    </w:p>
    <w:p>
      <w:pPr>
        <w:spacing w:after="80"/>
      </w:pPr>
      <w:r>
        <w:rPr>
          <w:b/>
        </w:rPr>
        <w:t xml:space="preserve">Texto: </w:t>
      </w:r>
      <w:r>
        <w:t>Tu recomendación nos ayuda a construir una comunidad de cuidado más humana, responsable y confiable.</w:t>
        <w:br/>
        <w:br/>
        <w:t>La persona recomendada recibirá una invitación por WhatsApp para registrarse en Cuidy.</w:t>
        <w:br/>
        <w:br/>
        <w:t>Su perfil quedará pendiente hasta que complete sus datos y sea revisado por nuestro equipo.</w:t>
      </w:r>
    </w:p>
    <w:p>
      <w:pPr>
        <w:spacing w:after="80"/>
      </w:pPr>
      <w:r>
        <w:rPr>
          <w:b/>
        </w:rPr>
        <w:t xml:space="preserve">Botones: </w:t>
      </w:r>
      <w:r>
        <w:t>Recomendar otra persona / Compartir Cuidy</w:t>
      </w:r>
    </w:p>
    <w:p>
      <w:pPr>
        <w:spacing w:after="80"/>
      </w:pPr>
      <w:r>
        <w:br w:type="page"/>
      </w:r>
    </w:p>
    <w:p>
      <w:pPr>
        <w:pStyle w:val="Heading1"/>
        <w:spacing w:before="160" w:after="80"/>
      </w:pPr>
      <w:r>
        <w:t>4. Mensajes de WhatsApp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1FF"/>
            <w:tcBorders>
              <w:top w:val="single" w:sz="8" w:color="B99AEA"/>
              <w:left w:val="single" w:sz="8" w:color="B99AEA"/>
              <w:bottom w:val="single" w:sz="8" w:color="B99AEA"/>
              <w:right w:val="single" w:sz="8" w:color="B99AEA"/>
            </w:tcBorders>
            <w:vAlign w:val="top"/>
          </w:tcPr>
          <w:p>
            <w:r>
              <w:rPr>
                <w:b/>
                <w:color w:val="24274E"/>
                <w:sz w:val="22"/>
              </w:rPr>
              <w:t>Mensaje 1 — WhatsApp para invitar a familias a recomendar</w:t>
            </w:r>
          </w:p>
          <w:p>
            <w:pPr>
              <w:pStyle w:val="WAMessage"/>
              <w:spacing w:after="60"/>
            </w:pPr>
            <w:r>
              <w:t>Hay personas que cuidan, acompañan y sostienen la vida de una casa con compromiso y amor.</w:t>
            </w:r>
          </w:p>
          <w:p>
            <w:pPr>
              <w:pStyle w:val="WAMessage"/>
              <w:spacing w:after="60"/>
            </w:pPr>
            <w:r/>
          </w:p>
          <w:p>
            <w:pPr>
              <w:pStyle w:val="WAMessage"/>
              <w:spacing w:after="60"/>
            </w:pPr>
            <w:r>
              <w:t>Te invitamos a conocer Cuidy, una plataforma que conecta familias con personas de confianza para el cuidado del hogar.</w:t>
            </w:r>
          </w:p>
          <w:p>
            <w:pPr>
              <w:pStyle w:val="WAMessage"/>
              <w:spacing w:after="60"/>
            </w:pPr>
            <w:r/>
          </w:p>
          <w:p>
            <w:pPr>
              <w:pStyle w:val="WAMessage"/>
              <w:spacing w:after="60"/>
            </w:pPr>
            <w:r>
              <w:t>Nuestra comunidad funciona con un sistema basado en recomendaciones reales, para construir una red más segura, humana y confiable.</w:t>
            </w:r>
          </w:p>
          <w:p>
            <w:pPr>
              <w:pStyle w:val="WAMessage"/>
              <w:spacing w:after="60"/>
            </w:pPr>
            <w:r/>
          </w:p>
          <w:p>
            <w:pPr>
              <w:pStyle w:val="WAMessage"/>
              <w:spacing w:after="60"/>
            </w:pPr>
            <w:r>
              <w:t>Si conocés a alguien que cuida bien, recomendala.</w:t>
            </w:r>
          </w:p>
          <w:p>
            <w:pPr>
              <w:pStyle w:val="WAMessage"/>
              <w:spacing w:after="60"/>
            </w:pPr>
            <w:r>
              <w:t>No es perderla: es ayudarla a crecer y darle más oportunidades.</w:t>
            </w:r>
          </w:p>
          <w:p>
            <w:pPr>
              <w:pStyle w:val="WAMessage"/>
              <w:spacing w:after="60"/>
            </w:pPr>
            <w:r/>
          </w:p>
          <w:p>
            <w:pPr>
              <w:pStyle w:val="WAMessage"/>
              <w:spacing w:after="60"/>
            </w:pPr>
            <w:r>
              <w:t>Pedimos datos reales para cuidar la confianza de la comunidad y hacer las cosas bien desde el inicio.</w:t>
            </w:r>
          </w:p>
          <w:p>
            <w:pPr>
              <w:pStyle w:val="WAMessage"/>
              <w:spacing w:after="60"/>
            </w:pPr>
            <w:r/>
          </w:p>
          <w:p>
            <w:pPr>
              <w:pStyle w:val="WAMessage"/>
              <w:spacing w:after="60"/>
            </w:pPr>
            <w:r>
              <w:t>Que se ponga de moda #CuidarBien 🤍</w:t>
            </w:r>
          </w:p>
          <w:p>
            <w:pPr>
              <w:pStyle w:val="WAMessage"/>
              <w:spacing w:after="60"/>
            </w:pPr>
            <w:r/>
          </w:p>
          <w:p>
            <w:pPr>
              <w:pStyle w:val="WAMessage"/>
              <w:spacing w:after="60"/>
            </w:pPr>
            <w:r>
              <w:t>[LINK]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1FF"/>
            <w:tcBorders>
              <w:top w:val="single" w:sz="8" w:color="B99AEA"/>
              <w:left w:val="single" w:sz="8" w:color="B99AEA"/>
              <w:bottom w:val="single" w:sz="8" w:color="B99AEA"/>
              <w:right w:val="single" w:sz="8" w:color="B99AEA"/>
            </w:tcBorders>
            <w:vAlign w:val="top"/>
          </w:tcPr>
          <w:p>
            <w:r>
              <w:rPr>
                <w:b/>
                <w:color w:val="24274E"/>
                <w:sz w:val="22"/>
              </w:rPr>
              <w:t>Mensaje 2 — Versión más corta para difusión masiva</w:t>
            </w:r>
          </w:p>
          <w:p>
            <w:pPr>
              <w:pStyle w:val="WAMessage"/>
              <w:spacing w:after="60"/>
            </w:pPr>
            <w:r>
              <w:t>Hay personas que cuidan, acompañan y sostienen una casa con compromiso y amor.</w:t>
            </w:r>
          </w:p>
          <w:p>
            <w:pPr>
              <w:pStyle w:val="WAMessage"/>
              <w:spacing w:after="60"/>
            </w:pPr>
            <w:r/>
          </w:p>
          <w:p>
            <w:pPr>
              <w:pStyle w:val="WAMessage"/>
              <w:spacing w:after="60"/>
            </w:pPr>
            <w:r>
              <w:t>Cuidy conecta familias con personas de confianza para el cuidado del hogar.</w:t>
            </w:r>
          </w:p>
          <w:p>
            <w:pPr>
              <w:pStyle w:val="WAMessage"/>
              <w:spacing w:after="60"/>
            </w:pPr>
            <w:r/>
          </w:p>
          <w:p>
            <w:pPr>
              <w:pStyle w:val="WAMessage"/>
              <w:spacing w:after="60"/>
            </w:pPr>
            <w:r>
              <w:t>Funcionamos con recomendaciones reales para construir una red más segura, humana y confiable.</w:t>
            </w:r>
          </w:p>
          <w:p>
            <w:pPr>
              <w:pStyle w:val="WAMessage"/>
              <w:spacing w:after="60"/>
            </w:pPr>
            <w:r/>
          </w:p>
          <w:p>
            <w:pPr>
              <w:pStyle w:val="WAMessage"/>
              <w:spacing w:after="60"/>
            </w:pPr>
            <w:r>
              <w:t>Si conocés a alguien que cuida bien, recomendala.</w:t>
            </w:r>
          </w:p>
          <w:p>
            <w:pPr>
              <w:pStyle w:val="WAMessage"/>
              <w:spacing w:after="60"/>
            </w:pPr>
            <w:r>
              <w:t>No es perderla: es ayudarla a crecer.</w:t>
            </w:r>
          </w:p>
          <w:p>
            <w:pPr>
              <w:pStyle w:val="WAMessage"/>
              <w:spacing w:after="60"/>
            </w:pPr>
            <w:r/>
          </w:p>
          <w:p>
            <w:pPr>
              <w:pStyle w:val="WAMessage"/>
              <w:spacing w:after="60"/>
            </w:pPr>
            <w:r>
              <w:t>Que se ponga de moda #CuidarBien 🤍</w:t>
            </w:r>
          </w:p>
          <w:p>
            <w:pPr>
              <w:pStyle w:val="WAMessage"/>
              <w:spacing w:after="60"/>
            </w:pPr>
            <w:r/>
          </w:p>
          <w:p>
            <w:pPr>
              <w:pStyle w:val="WAMessage"/>
              <w:spacing w:after="60"/>
            </w:pPr>
            <w:r>
              <w:t>[LINK]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1FF"/>
            <w:tcBorders>
              <w:top w:val="single" w:sz="8" w:color="B99AEA"/>
              <w:left w:val="single" w:sz="8" w:color="B99AEA"/>
              <w:bottom w:val="single" w:sz="8" w:color="B99AEA"/>
              <w:right w:val="single" w:sz="8" w:color="B99AEA"/>
            </w:tcBorders>
            <w:vAlign w:val="top"/>
          </w:tcPr>
          <w:p>
            <w:r>
              <w:rPr>
                <w:b/>
                <w:color w:val="24274E"/>
                <w:sz w:val="22"/>
              </w:rPr>
              <w:t>Mensaje 3 — WhatsApp para familias que ya conocen el proyecto</w:t>
            </w:r>
          </w:p>
          <w:p>
            <w:pPr>
              <w:pStyle w:val="WAMessage"/>
              <w:spacing w:after="60"/>
            </w:pPr>
            <w:r>
              <w:t>En Cuidy estamos construyendo una comunidad de cuidado basada en recomendaciones reales.</w:t>
            </w:r>
          </w:p>
          <w:p>
            <w:pPr>
              <w:pStyle w:val="WAMessage"/>
              <w:spacing w:after="60"/>
            </w:pPr>
            <w:r/>
          </w:p>
          <w:p>
            <w:pPr>
              <w:pStyle w:val="WAMessage"/>
              <w:spacing w:after="60"/>
            </w:pPr>
            <w:r>
              <w:t>Si conocés a una persona responsable y de confianza que trabaja como niñera, cuidadora, acompañante o en tareas del hogar, podés recomendarla para que reciba una invitación y se registre.</w:t>
            </w:r>
          </w:p>
          <w:p>
            <w:pPr>
              <w:pStyle w:val="WAMessage"/>
              <w:spacing w:after="60"/>
            </w:pPr>
            <w:r/>
          </w:p>
          <w:p>
            <w:pPr>
              <w:pStyle w:val="WAMessage"/>
              <w:spacing w:after="60"/>
            </w:pPr>
            <w:r>
              <w:t>Tu recomendación nos ayuda a hacer visible el buen trabajo y construir una red más segura, humana y confiable.</w:t>
            </w:r>
          </w:p>
          <w:p>
            <w:pPr>
              <w:pStyle w:val="WAMessage"/>
              <w:spacing w:after="60"/>
            </w:pPr>
            <w:r/>
          </w:p>
          <w:p>
            <w:pPr>
              <w:pStyle w:val="WAMessage"/>
              <w:spacing w:after="60"/>
            </w:pPr>
            <w:r>
              <w:t>Que se ponga de moda #CuidarBien 🤍</w:t>
            </w:r>
          </w:p>
          <w:p>
            <w:pPr>
              <w:pStyle w:val="WAMessage"/>
              <w:spacing w:after="60"/>
            </w:pPr>
            <w:r/>
          </w:p>
          <w:p>
            <w:pPr>
              <w:pStyle w:val="WAMessage"/>
              <w:spacing w:after="60"/>
            </w:pPr>
            <w:r>
              <w:t>[LINK]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1FF"/>
            <w:tcBorders>
              <w:top w:val="single" w:sz="8" w:color="B99AEA"/>
              <w:left w:val="single" w:sz="8" w:color="B99AEA"/>
              <w:bottom w:val="single" w:sz="8" w:color="B99AEA"/>
              <w:right w:val="single" w:sz="8" w:color="B99AEA"/>
            </w:tcBorders>
            <w:vAlign w:val="top"/>
          </w:tcPr>
          <w:p>
            <w:r>
              <w:rPr>
                <w:b/>
                <w:color w:val="24274E"/>
                <w:sz w:val="22"/>
              </w:rPr>
              <w:t>Mensaje 4 — WhatsApp que recibe el cuidador recomendado</w:t>
            </w:r>
          </w:p>
          <w:p>
            <w:pPr>
              <w:pStyle w:val="WAMessage"/>
              <w:spacing w:after="60"/>
            </w:pPr>
            <w:r>
              <w:t>Hola 🤍</w:t>
            </w:r>
          </w:p>
          <w:p>
            <w:pPr>
              <w:pStyle w:val="WAMessage"/>
              <w:spacing w:after="60"/>
            </w:pPr>
            <w:r/>
          </w:p>
          <w:p>
            <w:pPr>
              <w:pStyle w:val="WAMessage"/>
              <w:spacing w:after="60"/>
            </w:pPr>
            <w:r>
              <w:t>Tu forma de cuidar fue recomendada en Cuidy por alguien que conoce y valora tu trabajo.</w:t>
            </w:r>
          </w:p>
          <w:p>
            <w:pPr>
              <w:pStyle w:val="WAMessage"/>
              <w:spacing w:after="60"/>
            </w:pPr>
            <w:r/>
          </w:p>
          <w:p>
            <w:pPr>
              <w:pStyle w:val="WAMessage"/>
              <w:spacing w:after="60"/>
            </w:pPr>
            <w:r>
              <w:t>Cuidy nace para que las personas que cuidan bien puedan mostrar su experiencia y acceder a más oportunidades.</w:t>
            </w:r>
          </w:p>
          <w:p>
            <w:pPr>
              <w:pStyle w:val="WAMessage"/>
              <w:spacing w:after="60"/>
            </w:pPr>
            <w:r/>
          </w:p>
          <w:p>
            <w:pPr>
              <w:pStyle w:val="WAMessage"/>
              <w:spacing w:after="60"/>
            </w:pPr>
            <w:r>
              <w:t>Si trabajás con responsabilidad y compromiso, queremos conocerte.</w:t>
            </w:r>
          </w:p>
          <w:p>
            <w:pPr>
              <w:pStyle w:val="WAMessage"/>
              <w:spacing w:after="60"/>
            </w:pPr>
            <w:r/>
          </w:p>
          <w:p>
            <w:pPr>
              <w:pStyle w:val="WAMessage"/>
              <w:spacing w:after="60"/>
            </w:pPr>
            <w:r>
              <w:t>Para sumarte, completá tu perfil con datos reales. Será revisado antes de publicarse.</w:t>
            </w:r>
          </w:p>
          <w:p>
            <w:pPr>
              <w:pStyle w:val="WAMessage"/>
              <w:spacing w:after="60"/>
            </w:pPr>
            <w:r/>
          </w:p>
          <w:p>
            <w:pPr>
              <w:pStyle w:val="WAMessage"/>
              <w:spacing w:after="60"/>
            </w:pPr>
            <w:r>
              <w:t>Que se ponga de moda #CuidarBien</w:t>
            </w:r>
          </w:p>
          <w:p>
            <w:pPr>
              <w:pStyle w:val="WAMessage"/>
              <w:spacing w:after="60"/>
            </w:pPr>
            <w:r/>
          </w:p>
          <w:p>
            <w:pPr>
              <w:pStyle w:val="WAMessage"/>
              <w:spacing w:after="60"/>
            </w:pPr>
            <w:r>
              <w:t>[LINK]</w:t>
            </w:r>
          </w:p>
        </w:tc>
      </w:tr>
    </w:tbl>
    <w:p>
      <w:pPr>
        <w:spacing w:after="80"/>
      </w:pPr>
    </w:p>
    <w:p>
      <w:pPr>
        <w:pStyle w:val="Heading1"/>
        <w:spacing w:before="160" w:after="80"/>
      </w:pPr>
      <w:r>
        <w:t>5. Textos breves para botones y llamados a la acción</w:t>
      </w:r>
    </w:p>
    <w:p>
      <w:pPr>
        <w:pStyle w:val="ListBullet"/>
      </w:pPr>
      <w:r>
        <w:t>Quiero recomendar a alguien.</w:t>
      </w:r>
    </w:p>
    <w:p>
      <w:pPr>
        <w:pStyle w:val="ListBullet"/>
      </w:pPr>
      <w:r>
        <w:t>Recomendar a una persona de confianza.</w:t>
      </w:r>
    </w:p>
    <w:p>
      <w:pPr>
        <w:pStyle w:val="ListBullet"/>
      </w:pPr>
      <w:r>
        <w:t>Enviar recomendación.</w:t>
      </w:r>
    </w:p>
    <w:p>
      <w:pPr>
        <w:pStyle w:val="ListBullet"/>
      </w:pPr>
      <w:r>
        <w:t>Invitar por WhatsApp.</w:t>
      </w:r>
    </w:p>
    <w:p>
      <w:pPr>
        <w:pStyle w:val="ListBullet"/>
      </w:pPr>
      <w:r>
        <w:t>Recomendar otra persona.</w:t>
      </w:r>
    </w:p>
    <w:p>
      <w:pPr>
        <w:pStyle w:val="ListBullet"/>
      </w:pPr>
      <w:r>
        <w:t>Compartir Cuidy.</w:t>
      </w:r>
    </w:p>
    <w:p>
      <w:pPr>
        <w:pStyle w:val="ListBullet"/>
      </w:pPr>
      <w:r>
        <w:t>Sumarse a Cuidy.</w:t>
      </w:r>
    </w:p>
    <w:p>
      <w:pPr>
        <w:pStyle w:val="ListBullet"/>
      </w:pPr>
      <w:r>
        <w:t>Completar perfil.</w:t>
      </w:r>
    </w:p>
    <w:p>
      <w:pPr>
        <w:pStyle w:val="Heading1"/>
        <w:spacing w:before="160" w:after="80"/>
      </w:pPr>
      <w:r>
        <w:t>6. Frases para placas e historias</w:t>
      </w:r>
    </w:p>
    <w:p>
      <w:pPr>
        <w:pStyle w:val="ListBullet"/>
      </w:pPr>
      <w:r>
        <w:t>Que se ponga de moda #CuidarBien.</w:t>
      </w:r>
    </w:p>
    <w:p>
      <w:pPr>
        <w:pStyle w:val="ListBullet"/>
      </w:pPr>
      <w:r>
        <w:t>Recomendar a alguien bueno también es cuidar.</w:t>
      </w:r>
    </w:p>
    <w:p>
      <w:pPr>
        <w:pStyle w:val="ListBullet"/>
      </w:pPr>
      <w:r>
        <w:t>El buen trabajo merece más oportunidades.</w:t>
      </w:r>
    </w:p>
    <w:p>
      <w:pPr>
        <w:pStyle w:val="ListBullet"/>
      </w:pPr>
      <w:r>
        <w:t>Si alguien cuida bien, recomendala.</w:t>
      </w:r>
    </w:p>
    <w:p>
      <w:pPr>
        <w:pStyle w:val="ListBullet"/>
      </w:pPr>
      <w:r>
        <w:t>No es perderla: es ayudarla a crecer.</w:t>
      </w:r>
    </w:p>
    <w:p>
      <w:pPr>
        <w:pStyle w:val="ListBullet"/>
      </w:pPr>
      <w:r>
        <w:t>La confianza empieza con una recomendación real.</w:t>
      </w:r>
    </w:p>
    <w:p>
      <w:pPr>
        <w:pStyle w:val="ListBullet"/>
      </w:pPr>
      <w:r>
        <w:t>Cuidar bien merece ser reconocido.</w:t>
      </w:r>
    </w:p>
    <w:p>
      <w:pPr>
        <w:pStyle w:val="ListBullet"/>
      </w:pPr>
      <w:r>
        <w:t>Estamos construyendo una comunidad de cuidado.</w:t>
      </w:r>
    </w:p>
    <w:p>
      <w:pPr>
        <w:pStyle w:val="ListBullet"/>
      </w:pPr>
      <w:r>
        <w:t>Cuidy conecta familias con personas que cuidan bien.</w:t>
      </w:r>
    </w:p>
    <w:p>
      <w:pPr>
        <w:pStyle w:val="ListBullet"/>
      </w:pPr>
      <w:r>
        <w:t>La confianza no se improvisa: se construye.</w:t>
      </w:r>
    </w:p>
    <w:p>
      <w:pPr>
        <w:pStyle w:val="Heading1"/>
        <w:spacing w:before="160" w:after="80"/>
      </w:pPr>
      <w:r>
        <w:t>7. Recomendaciones de diseño para la landing</w:t>
      </w:r>
    </w:p>
    <w:p>
      <w:pPr>
        <w:pStyle w:val="Heading2"/>
        <w:spacing w:before="160" w:after="80"/>
      </w:pPr>
      <w:r>
        <w:t>Estilo visual</w:t>
      </w:r>
    </w:p>
    <w:p>
      <w:pPr>
        <w:pStyle w:val="ListBullet"/>
      </w:pPr>
      <w:r>
        <w:t>Cálida.</w:t>
      </w:r>
    </w:p>
    <w:p>
      <w:pPr>
        <w:pStyle w:val="ListBullet"/>
      </w:pPr>
      <w:r>
        <w:t>Humana.</w:t>
      </w:r>
    </w:p>
    <w:p>
      <w:pPr>
        <w:pStyle w:val="ListBullet"/>
      </w:pPr>
      <w:r>
        <w:t>Clara.</w:t>
      </w:r>
    </w:p>
    <w:p>
      <w:pPr>
        <w:pStyle w:val="ListBullet"/>
      </w:pPr>
      <w:r>
        <w:t>Profesional.</w:t>
      </w:r>
    </w:p>
    <w:p>
      <w:pPr>
        <w:pStyle w:val="ListBullet"/>
      </w:pPr>
      <w:r>
        <w:t>Confiable.</w:t>
      </w:r>
    </w:p>
    <w:p>
      <w:pPr>
        <w:pStyle w:val="ListBullet"/>
      </w:pPr>
      <w:r>
        <w:t>Cercana.</w:t>
      </w:r>
    </w:p>
    <w:p>
      <w:pPr>
        <w:pStyle w:val="Heading2"/>
        <w:spacing w:before="160" w:after="80"/>
      </w:pPr>
      <w:r>
        <w:t>Imágenes sugeridas</w:t>
      </w:r>
    </w:p>
    <w:p>
      <w:pPr>
        <w:pStyle w:val="ListBullet"/>
      </w:pPr>
      <w:r>
        <w:t>Manos preparando una mesa.</w:t>
      </w:r>
    </w:p>
    <w:p>
      <w:pPr>
        <w:pStyle w:val="ListBullet"/>
      </w:pPr>
      <w:r>
        <w:t>Una persona acompañando a otra.</w:t>
      </w:r>
    </w:p>
    <w:p>
      <w:pPr>
        <w:pStyle w:val="ListBullet"/>
      </w:pPr>
      <w:r>
        <w:t>Una casa ordenada.</w:t>
      </w:r>
    </w:p>
    <w:p>
      <w:pPr>
        <w:pStyle w:val="ListBullet"/>
      </w:pPr>
      <w:r>
        <w:t>Un mate en una cocina.</w:t>
      </w:r>
    </w:p>
    <w:p>
      <w:pPr>
        <w:pStyle w:val="ListBullet"/>
      </w:pPr>
      <w:r>
        <w:t>Una puerta abierta.</w:t>
      </w:r>
    </w:p>
    <w:p>
      <w:pPr>
        <w:pStyle w:val="ListBullet"/>
      </w:pPr>
      <w:r>
        <w:t>Vínculos reales, no imágenes demasiado artificiales.</w:t>
      </w:r>
    </w:p>
    <w:p>
      <w:pPr>
        <w:spacing w:after="80"/>
      </w:pPr>
      <w:r>
        <w:t>Evitar imágenes que parezcan demasiado médicas, hospitalarias o frías.</w:t>
      </w:r>
    </w:p>
    <w:p>
      <w:pPr>
        <w:pStyle w:val="Heading1"/>
        <w:spacing w:before="160" w:after="80"/>
      </w:pPr>
      <w:r>
        <w:t>8. Criterios importantes de comunicación</w:t>
      </w:r>
    </w:p>
    <w:p>
      <w:pPr>
        <w:spacing w:after="80"/>
      </w:pPr>
      <w:r>
        <w:t>Evitar frases como:</w:t>
      </w:r>
    </w:p>
    <w:p>
      <w:pPr>
        <w:pStyle w:val="ListBullet"/>
      </w:pPr>
      <w:r>
        <w:t>Garantizamos confianza.</w:t>
      </w:r>
    </w:p>
    <w:p>
      <w:pPr>
        <w:pStyle w:val="ListBullet"/>
      </w:pPr>
      <w:r>
        <w:t>Tenemos cuidadores 100% seguros.</w:t>
      </w:r>
    </w:p>
    <w:p>
      <w:pPr>
        <w:pStyle w:val="ListBullet"/>
      </w:pPr>
      <w:r>
        <w:t>Publicamos perfiles validados.</w:t>
      </w:r>
    </w:p>
    <w:p>
      <w:pPr>
        <w:pStyle w:val="ListBullet"/>
      </w:pPr>
      <w:r>
        <w:t>Recomendá tu empleada.</w:t>
      </w:r>
    </w:p>
    <w:p>
      <w:pPr>
        <w:pStyle w:val="ListBullet"/>
      </w:pPr>
      <w:r>
        <w:t>No te la sacamos.</w:t>
      </w:r>
    </w:p>
    <w:p>
      <w:pPr>
        <w:pStyle w:val="ListBullet"/>
      </w:pPr>
      <w:r>
        <w:t>Prestá tu cuidadora.</w:t>
      </w:r>
    </w:p>
    <w:p>
      <w:pPr>
        <w:spacing w:after="80"/>
      </w:pPr>
      <w:r>
        <w:t>Usar en cambio:</w:t>
      </w:r>
    </w:p>
    <w:p>
      <w:pPr>
        <w:pStyle w:val="ListBullet"/>
      </w:pPr>
      <w:r>
        <w:t>Construimos una red más segura y confiable.</w:t>
      </w:r>
    </w:p>
    <w:p>
      <w:pPr>
        <w:pStyle w:val="ListBullet"/>
      </w:pPr>
      <w:r>
        <w:t>Priorizamos recomendaciones reales.</w:t>
      </w:r>
    </w:p>
    <w:p>
      <w:pPr>
        <w:pStyle w:val="ListBullet"/>
      </w:pPr>
      <w:r>
        <w:t>Pedimos datos reales para cuidar la confianza.</w:t>
      </w:r>
    </w:p>
    <w:p>
      <w:pPr>
        <w:pStyle w:val="ListBullet"/>
      </w:pPr>
      <w:r>
        <w:t>El perfil queda pendiente de revisión.</w:t>
      </w:r>
    </w:p>
    <w:p>
      <w:pPr>
        <w:pStyle w:val="ListBullet"/>
      </w:pPr>
      <w:r>
        <w:t>La recomendación es una primera señal de confianza.</w:t>
      </w:r>
    </w:p>
    <w:p>
      <w:pPr>
        <w:pStyle w:val="ListBullet"/>
      </w:pPr>
      <w:r>
        <w:t>Recomendarla no es perderla: es ayudarla a crecer.</w:t>
      </w:r>
    </w:p>
    <w:p>
      <w:pPr>
        <w:pStyle w:val="Heading1"/>
        <w:spacing w:before="160" w:after="80"/>
      </w:pPr>
      <w:r>
        <w:t>9. Mensaje institucional corto</w:t>
      </w:r>
    </w:p>
    <w:p>
      <w:pPr>
        <w:spacing w:after="80"/>
      </w:pPr>
      <w:r>
        <w:t>Cuidy es una plataforma que conecta familias con personas de confianza para el cuidado del hogar.</w:t>
      </w:r>
    </w:p>
    <w:p>
      <w:pPr>
        <w:spacing w:after="80"/>
      </w:pPr>
      <w:r>
        <w:t>Estamos construyendo una comunidad basada en recomendaciones reales, datos verificados y compromiso con el buen cuidado.</w:t>
      </w:r>
    </w:p>
    <w:p>
      <w:pPr>
        <w:spacing w:after="80"/>
      </w:pPr>
      <w:r>
        <w:t>Porque cuidar bien merece más oportunidades.</w:t>
      </w:r>
    </w:p>
    <w:p>
      <w:pPr>
        <w:spacing w:after="80"/>
      </w:pPr>
      <w:r>
        <w:t>Que se ponga de moda #CuidarBien.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Cuidy · Campaña de lanzamiento · #CuidarBien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24274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C40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C40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24274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rPr>
      <w:i/>
      <w:color w:val="505050"/>
      <w:sz w:val="22"/>
    </w:rPr>
  </w:style>
  <w:style w:type="paragraph" w:customStyle="1" w:styleId="WAMessage">
    <w:name w:val="WA Message"/>
    <w:basedOn w:val="Normal"/>
    <w:rPr>
      <w:color w:val="19191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